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JetBrains Mono" w:hAnsi="JetBrains Mono"/>
        </w:rPr>
      </w:pPr>
      <w:r>
        <w:rPr>
          <w:rFonts w:ascii="JetBrains Mono" w:hAnsi="JetBrains Mono"/>
        </w:rPr>
        <w:t>Projektfeladat a 12.C és 12.D osztályok számára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Tárgyak: Asztali alkalmazások, Adatbázis-kezelés és IKT projekt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Témavezetők: Dobrocsi Róbertné és Szemán Zita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Leadási határidő: 2026. október 15.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Csoporttagok és szerepkörök: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Szigeti Patrik – Adatbázis (MySQL)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Nagy Zoltán – Dokumentáció (Word, Trello)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Kiss Attila – Programozás (C# konzolos alkalmazás)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1. A feladat megfogalmazása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A projekt célja csoportban egy konzolos alkalmazás feladat és egy táblás adatbázis tervezése, ami egy .txt állomány adatait dolgozza fel. A csapatunk témája: Történelmi vallási konfliktusok és áldozataik becsült számának nyilvántartása. A program beolvassa az adatokat, memóriában tárolja azokat egy objektumlistában, majd összegzi a vizsgált konfliktusok áldozatainak számát.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2. A .txt állomány elkészítése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A program az adatok.txt fájlt dolgozza fel, amely pontosvesszővel tagolva tartalmazza a rekordokat.</w:t>
      </w:r>
    </w:p>
    <w:p>
      <w:pPr>
        <w:pStyle w:val="IntenseQuote"/>
        <w:rPr>
          <w:rFonts w:ascii="JetBrains Mono" w:hAnsi="JetBrains Mono"/>
        </w:rPr>
      </w:pPr>
      <w:r>
        <w:rPr>
          <w:rFonts w:ascii="JetBrains Mono" w:hAnsi="JetBrains Mono"/>
        </w:rPr>
        <w:t>1;Keresztes hadjaratok;Keresztenyseg;3000000</w:t>
        <w:br/>
        <w:t>2;Harminceves haboru;Keresztenyseg;8000000</w:t>
        <w:br/>
        <w:t>3;Aztek emberaldozatok;Aztek vallas;1200000</w:t>
        <w:br/>
        <w:t>4;Taiping-felkeles;Kereszteny-szinkretikus;20000000</w:t>
        <w:br/>
        <w:t>5;Francia vallashaboruk;Keresztenyseg;3000000</w:t>
        <w:br/>
        <w:t>6;Mughal hoditasok;Iszlam;10000000</w:t>
        <w:br/>
        <w:t>7;Sri Lanka-i polgarhaboru;Buddhizmus;100000</w:t>
        <w:br/>
        <w:t>8;Kalingai haboru;Hinduizmus;250000</w:t>
        <w:br/>
        <w:t>9;Guzsarati zavargasok;Hinduizmus;2000</w:t>
        <w:br/>
        <w:t>10;Rohingya uldoztetes;Buddhizmus;25000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3. Egy táblás adatbázis készítése a .txt alapján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Az adatbázis egyetlen táblát tartalmaz, megfelelő mezőkkel, helyes típusokkal és elsődleges kulccsal.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id (INT) – Elsődleges kulcs</w:t>
        <w:br/>
        <w:t>esemeny_neve (VARCHAR)</w:t>
        <w:br/>
        <w:t>vallas_neve (VARCHAR)</w:t>
        <w:br/>
        <w:t>aldozatok_szama (BIGINT)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4. Képernyőképek (tartalmi, szerkezeti)</w:t>
      </w:r>
    </w:p>
    <w:p>
      <w:pPr>
        <w:pStyle w:val="BodyText"/>
        <w:bidi w:val="0"/>
        <w:rPr>
          <w:color w:val="FF0000"/>
        </w:rPr>
      </w:pPr>
      <w:r>
        <w:rPr>
          <w:color w:val="FF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8051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FF0000"/>
        </w:rPr>
      </w:pPr>
      <w:r>
        <w:rPr>
          <w:color w:val="FF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317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5. Az objektum UML diagramja</w:t>
      </w:r>
    </w:p>
    <w:p>
      <w:pPr>
        <w:pStyle w:val="BodyText"/>
        <w:rPr>
          <w:color w:val="FF0000"/>
        </w:rPr>
      </w:pPr>
      <w:r>
        <w:rPr>
          <w:color w:val="FF0000"/>
        </w:rPr>
      </w:r>
    </w:p>
    <w:p>
      <w:pPr>
        <w:pStyle w:val="BodyText"/>
        <w:rPr>
          <w:color w:val="FF0000"/>
        </w:rPr>
      </w:pPr>
      <w:r>
        <w:rPr>
          <w:color w:val="FF000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24765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FF0000"/>
        </w:rPr>
      </w:pPr>
      <w:r>
        <w:rPr>
          <w:color w:val="FF0000"/>
        </w:rPr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6. A feladat algoritmusa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 fájl (adatok.txt) beolvasása soronként memóriába.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 beolvasott sorok feldarabolása a pontosvessző (;) karakter mentén.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 VallasKonfliktus objektumok példányosítása és egy Listába mentése.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Ciklus indítása a lista elemein való végighaladáshoz.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Az adatok formázott kiírása a konzolra.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 ciklusmagon belül az áldozatok számának folyamatos összegzése.</w:t>
      </w:r>
    </w:p>
    <w:p>
      <w:pPr>
        <w:pStyle w:val="ListNumber"/>
        <w:numPr>
          <w:ilvl w:val="0"/>
          <w:numId w:val="4"/>
        </w:numPr>
        <w:rPr>
          <w:rFonts w:ascii="JetBrains Mono" w:hAnsi="JetBrains Mono"/>
        </w:rPr>
      </w:pPr>
      <w:r>
        <w:rPr>
          <w:rFonts w:ascii="JetBrains Mono" w:hAnsi="JetBrains Mono"/>
        </w:rPr>
        <w:t>A végösszeg megjelenítése.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7. Trello és GitHub hivatkozások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A csapat Trello használatával követte a munkafolyamatokat, és GitHub segítségével végezte a publikációt. A GitHub repóban láthatóak a csoport tagjainak feltöltései.</w:t>
      </w:r>
    </w:p>
    <w:p>
      <w:pPr>
        <w:pStyle w:val="ListBullet"/>
        <w:numPr>
          <w:ilvl w:val="0"/>
          <w:numId w:val="1"/>
        </w:numPr>
        <w:bidi w:val="0"/>
        <w:rPr>
          <w:rFonts w:ascii="JetBrains Mono" w:hAnsi="JetBrains Mono"/>
        </w:rPr>
      </w:pPr>
      <w:r>
        <w:rPr>
          <w:rFonts w:ascii="JetBrains Mono" w:hAnsi="JetBrains Mono"/>
        </w:rPr>
        <w:t>Trello tábla linkje: https://trello.com/invite/b/6acc8b9af3163413d0367e8a/ATTIac3c0a4d4304b5f837acd838d6e7eb358B2226F1/ikt-projekt-vallasok-📚</w:t>
      </w:r>
    </w:p>
    <w:p>
      <w:pPr>
        <w:pStyle w:val="ListBullet"/>
        <w:numPr>
          <w:ilvl w:val="0"/>
          <w:numId w:val="1"/>
        </w:numPr>
        <w:bidi w:val="0"/>
        <w:rPr>
          <w:rFonts w:ascii="JetBrains Mono" w:hAnsi="JetBrains Mono"/>
        </w:rPr>
      </w:pPr>
      <w:r>
        <w:rPr>
          <w:rFonts w:ascii="JetBrains Mono" w:hAnsi="JetBrains Mono"/>
        </w:rPr>
        <w:t>GitHub megosztási link: https://github.com/Splitmyselfintwo/Projektmunka</w:t>
      </w:r>
    </w:p>
    <w:p>
      <w:pPr>
        <w:pStyle w:val="Heading2"/>
        <w:rPr>
          <w:rFonts w:ascii="JetBrains Mono" w:hAnsi="JetBrains Mono"/>
        </w:rPr>
      </w:pPr>
      <w:r>
        <w:rPr>
          <w:rFonts w:ascii="JetBrains Mono" w:hAnsi="JetBrains Mono"/>
        </w:rPr>
        <w:t>8. Irodalomjegyzék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Dobrocsi Róbertné, Szemán Zita: Projektfeladat a 12.C és 12.D osztályok számára (12CD_Asztali_adatbazis_IKT.pdf)</w:t>
      </w:r>
    </w:p>
    <w:p>
      <w:pPr>
        <w:pStyle w:val="ListBullet"/>
        <w:numPr>
          <w:ilvl w:val="0"/>
          <w:numId w:val="1"/>
        </w:numPr>
        <w:rPr>
          <w:rFonts w:ascii="JetBrains Mono" w:hAnsi="JetBrains Mono"/>
        </w:rPr>
      </w:pPr>
      <w:r>
        <w:rPr>
          <w:rFonts w:ascii="JetBrains Mono" w:hAnsi="JetBrains Mono"/>
        </w:rPr>
        <w:t>C# hivatalos dokumentáció (Microsoft Docs) - https://learn.microsoft.com/en-us/dotnet/csharp/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rFonts w:ascii="JetBrains Mono" w:hAnsi="JetBrains Mono"/>
        </w:rPr>
      </w:pPr>
      <w:r>
        <w:rPr>
          <w:rFonts w:ascii="JetBrains Mono" w:hAnsi="JetBrains Mono"/>
        </w:rPr>
        <w:t>MySQL hivatalos dokumentáció - https://dev.mysql.com/doc/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LibreOffice/26.8.1.1$Linux_X86_64 LibreOffice_project/0fee9b7af4ed8823fb6ed0b53e2a3e73b2087f4b</Application>
  <AppVersion>15.0000</AppVersion>
  <Pages>3</Pages>
  <Words>303</Words>
  <Characters>2466</Characters>
  <CharactersWithSpaces>2720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2026-10-12T11:17:21Z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